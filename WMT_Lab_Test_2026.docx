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D5E" w:rsidRPr="00A93660" w:rsidRDefault="000B6D5E" w:rsidP="00A62339">
      <w:pPr>
        <w:spacing w:line="360" w:lineRule="auto"/>
        <w:jc w:val="center"/>
        <w:rPr>
          <w:rFonts w:ascii="Times New Roman" w:hAnsi="Times New Roman" w:cs="Times New Roman"/>
          <w:b/>
          <w:color w:val="1A365D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1A365D"/>
          <w:sz w:val="40"/>
          <w:szCs w:val="40"/>
        </w:rPr>
        <w:t>SE2020 – Web and Mobile Technologies​</w:t>
      </w:r>
    </w:p>
    <w:p w:rsidR="002238AC" w:rsidRPr="00A93660" w:rsidRDefault="002238AC" w:rsidP="00A6233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2060"/>
          <w:sz w:val="40"/>
          <w:szCs w:val="40"/>
        </w:rPr>
      </w:pPr>
      <w:r w:rsidRPr="00A93660">
        <w:rPr>
          <w:rStyle w:val="normaltextrun"/>
          <w:b/>
          <w:bCs/>
          <w:color w:val="002060"/>
          <w:sz w:val="40"/>
          <w:szCs w:val="40"/>
        </w:rPr>
        <w:t>Faculty of Computing</w:t>
      </w:r>
      <w:r w:rsidRPr="00A93660">
        <w:rPr>
          <w:rStyle w:val="normaltextrun"/>
          <w:color w:val="002060"/>
          <w:sz w:val="40"/>
          <w:szCs w:val="40"/>
        </w:rPr>
        <w:t> </w:t>
      </w:r>
      <w:r w:rsidRPr="00A93660">
        <w:rPr>
          <w:rStyle w:val="eop"/>
          <w:color w:val="002060"/>
          <w:sz w:val="40"/>
          <w:szCs w:val="40"/>
        </w:rPr>
        <w:t> </w:t>
      </w:r>
    </w:p>
    <w:p w:rsidR="002238AC" w:rsidRPr="00A93660" w:rsidRDefault="002238AC" w:rsidP="00A6233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2060"/>
          <w:sz w:val="40"/>
          <w:szCs w:val="40"/>
        </w:rPr>
      </w:pPr>
      <w:r w:rsidRPr="00A93660">
        <w:rPr>
          <w:rStyle w:val="normaltextrun"/>
          <w:b/>
          <w:bCs/>
          <w:color w:val="002060"/>
          <w:sz w:val="40"/>
          <w:szCs w:val="40"/>
        </w:rPr>
        <w:t>SLIIT</w:t>
      </w:r>
    </w:p>
    <w:p w:rsidR="00693951" w:rsidRPr="00A93660" w:rsidRDefault="000B6D5E" w:rsidP="00A62339"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Lab </w:t>
      </w:r>
      <w:r w:rsidR="006846C4" w:rsidRPr="00A93660">
        <w:rPr>
          <w:rFonts w:ascii="Times New Roman" w:hAnsi="Times New Roman" w:cs="Times New Roman"/>
          <w:b/>
          <w:color w:val="002060"/>
          <w:sz w:val="40"/>
          <w:szCs w:val="40"/>
        </w:rPr>
        <w:t>Test</w:t>
      </w:r>
    </w:p>
    <w:p w:rsidR="002238AC" w:rsidRPr="00A93660" w:rsidRDefault="002238AC" w:rsidP="00A62339"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A93660">
        <w:rPr>
          <w:rFonts w:ascii="Times New Roman" w:hAnsi="Times New Roman" w:cs="Times New Roman"/>
          <w:b/>
          <w:color w:val="002060"/>
          <w:sz w:val="40"/>
          <w:szCs w:val="40"/>
        </w:rPr>
        <w:t>2 Hour</w:t>
      </w:r>
      <w:r w:rsidR="00614BC3" w:rsidRPr="00A93660">
        <w:rPr>
          <w:rFonts w:ascii="Times New Roman" w:hAnsi="Times New Roman" w:cs="Times New Roman"/>
          <w:b/>
          <w:color w:val="002060"/>
          <w:sz w:val="40"/>
          <w:szCs w:val="40"/>
        </w:rPr>
        <w:t>s</w:t>
      </w:r>
    </w:p>
    <w:p w:rsidR="002238AC" w:rsidRPr="00A93660" w:rsidRDefault="002238AC" w:rsidP="002F4D67">
      <w:pPr>
        <w:spacing w:line="360" w:lineRule="auto"/>
        <w:jc w:val="center"/>
        <w:rPr>
          <w:rFonts w:ascii="Times New Roman" w:hAnsi="Times New Roman" w:cs="Times New Roman"/>
        </w:rPr>
      </w:pPr>
    </w:p>
    <w:p w:rsidR="00693951" w:rsidRPr="00A93660" w:rsidRDefault="006846C4" w:rsidP="002F4D67">
      <w:pPr>
        <w:spacing w:line="360" w:lineRule="auto"/>
        <w:jc w:val="center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  <w:b/>
          <w:color w:val="31567A"/>
          <w:sz w:val="28"/>
        </w:rPr>
        <w:t>Item Manager MERN Application Enhancement and Deployment</w:t>
      </w:r>
    </w:p>
    <w:p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1. Lab Test Overview</w:t>
      </w:r>
    </w:p>
    <w:p w:rsidR="000B6D5E" w:rsidRPr="00A93660" w:rsidRDefault="006846C4" w:rsidP="002F4D67">
      <w:pPr>
        <w:spacing w:line="360" w:lineRule="auto"/>
        <w:jc w:val="both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You are provided with a starter MERN Item Manager project containing separate frontend and backend applications. Your task is to complete the given project, extend it by adding a new field called </w:t>
      </w:r>
      <w:r w:rsidRPr="00935C10">
        <w:rPr>
          <w:rFonts w:ascii="Times New Roman" w:hAnsi="Times New Roman" w:cs="Times New Roman"/>
          <w:highlight w:val="yellow"/>
        </w:rPr>
        <w:t>Manufacture Date</w:t>
      </w:r>
      <w:r w:rsidRPr="00A93660">
        <w:rPr>
          <w:rFonts w:ascii="Times New Roman" w:hAnsi="Times New Roman" w:cs="Times New Roman"/>
        </w:rPr>
        <w:t>, test it locally using your own MongoDB connection string, publish the source code to a public GitHub repository, and deploy the frontend and backend separately using free hosting platforms.</w:t>
      </w:r>
    </w:p>
    <w:p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2. Expected Skills Demonstrated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Understanding and completing an existing MERN project structure.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Updating both frontend and backend to support a new data field.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Testing the system locally using MongoDB Atlas or an equivalent MongoDB connection.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Using Git and GitHub to publish the full project in a public repository.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Deploying frontend and backend separately and connecting the live frontend to the live backend.</w:t>
      </w:r>
    </w:p>
    <w:p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3. Resources Provided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Frontend project of the Item Manager application.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Backend project of the Item Manager application.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Basic CRUD functionality already included in the starter project.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You are expected to complete, test, and deploy the provided codebase during the lab test.</w:t>
      </w:r>
    </w:p>
    <w:p w:rsidR="008E1B27" w:rsidRPr="00A93660" w:rsidRDefault="008E1B27" w:rsidP="008E1B27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</w:rPr>
      </w:pPr>
    </w:p>
    <w:p w:rsidR="00693951" w:rsidRPr="00A93660" w:rsidRDefault="006846C4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4. Tasks to Be Completed</w:t>
      </w:r>
    </w:p>
    <w:p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01 – Project setup and local verification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 xml:space="preserve">• Extract the provided </w:t>
      </w:r>
      <w:r w:rsidRPr="00A93660">
        <w:rPr>
          <w:rStyle w:val="Strong"/>
          <w:sz w:val="20"/>
          <w:szCs w:val="20"/>
        </w:rPr>
        <w:t>Item Manager project</w:t>
      </w:r>
      <w:r w:rsidRPr="00A93660">
        <w:rPr>
          <w:sz w:val="20"/>
          <w:szCs w:val="20"/>
        </w:rPr>
        <w:t xml:space="preserve"> (Frontend &amp; Backend).</w:t>
      </w:r>
    </w:p>
    <w:p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Style w:val="Strong"/>
          <w:rFonts w:ascii="Times New Roman" w:hAnsi="Times New Roman" w:cs="Times New Roman"/>
          <w:b/>
          <w:bCs/>
          <w:sz w:val="20"/>
          <w:szCs w:val="20"/>
        </w:rPr>
        <w:t>Backend Setup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backend project in a terminal or VS Code.</w:t>
      </w:r>
      <w:r w:rsidRPr="00A93660">
        <w:rPr>
          <w:sz w:val="20"/>
          <w:szCs w:val="20"/>
        </w:rPr>
        <w:br/>
        <w:t>• Install required dependencies:</w:t>
      </w:r>
    </w:p>
    <w:p w:rsidR="000438BA" w:rsidRPr="00A93660" w:rsidRDefault="000438BA" w:rsidP="002F4D67">
      <w:pPr>
        <w:pStyle w:val="HTMLPreformatted"/>
        <w:spacing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93660">
        <w:rPr>
          <w:rStyle w:val="d"/>
          <w:rFonts w:ascii="Times New Roman" w:eastAsiaTheme="majorEastAsia" w:hAnsi="Times New Roman" w:cs="Times New Roman"/>
        </w:rPr>
        <w:t>npm</w:t>
      </w:r>
      <w:proofErr w:type="spellEnd"/>
      <w:proofErr w:type="gramEnd"/>
      <w:r w:rsidRPr="00A93660">
        <w:rPr>
          <w:rFonts w:ascii="Times New Roman" w:hAnsi="Times New Roman" w:cs="Times New Roman"/>
        </w:rPr>
        <w:t xml:space="preserve"> install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Configure the environment variables:</w:t>
      </w:r>
    </w:p>
    <w:p w:rsidR="000438BA" w:rsidRPr="00A93660" w:rsidRDefault="000438BA" w:rsidP="002F4D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Add your </w:t>
      </w:r>
      <w:r w:rsidRPr="00A93660">
        <w:rPr>
          <w:rStyle w:val="Strong"/>
          <w:rFonts w:ascii="Times New Roman" w:hAnsi="Times New Roman" w:cs="Times New Roman"/>
          <w:sz w:val="20"/>
          <w:szCs w:val="20"/>
        </w:rPr>
        <w:t>MongoDB Connection URL</w:t>
      </w:r>
      <w:r w:rsidRPr="00A93660">
        <w:rPr>
          <w:rFonts w:ascii="Times New Roman" w:hAnsi="Times New Roman" w:cs="Times New Roman"/>
          <w:sz w:val="20"/>
          <w:szCs w:val="20"/>
        </w:rPr>
        <w:t xml:space="preserve"> in the </w:t>
      </w:r>
      <w:r w:rsidRPr="00A93660">
        <w:rPr>
          <w:rStyle w:val="HTMLCode"/>
          <w:rFonts w:ascii="Times New Roman" w:eastAsiaTheme="minorEastAsia" w:hAnsi="Times New Roman" w:cs="Times New Roman"/>
        </w:rPr>
        <w:t>.</w:t>
      </w:r>
      <w:proofErr w:type="spellStart"/>
      <w:r w:rsidRPr="00A93660">
        <w:rPr>
          <w:rStyle w:val="HTMLCode"/>
          <w:rFonts w:ascii="Times New Roman" w:eastAsiaTheme="minorEastAsia" w:hAnsi="Times New Roman" w:cs="Times New Roman"/>
        </w:rPr>
        <w:t>env</w:t>
      </w:r>
      <w:proofErr w:type="spellEnd"/>
      <w:r w:rsidRPr="00A93660">
        <w:rPr>
          <w:rFonts w:ascii="Times New Roman" w:hAnsi="Times New Roman" w:cs="Times New Roman"/>
          <w:sz w:val="20"/>
          <w:szCs w:val="20"/>
        </w:rPr>
        <w:t xml:space="preserve"> file </w:t>
      </w:r>
    </w:p>
    <w:p w:rsidR="006E5787" w:rsidRPr="00A93660" w:rsidRDefault="000438BA" w:rsidP="002F4D6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i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Example: </w:t>
      </w:r>
    </w:p>
    <w:p w:rsidR="000438BA" w:rsidRPr="00A93660" w:rsidRDefault="000438BA" w:rsidP="002F4D67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i/>
          <w:sz w:val="18"/>
          <w:szCs w:val="20"/>
        </w:rPr>
      </w:pPr>
      <w:r w:rsidRPr="00A93660">
        <w:rPr>
          <w:rFonts w:ascii="Times New Roman" w:hAnsi="Times New Roman" w:cs="Times New Roman"/>
          <w:i/>
          <w:sz w:val="18"/>
          <w:szCs w:val="20"/>
        </w:rPr>
        <w:t>MONGO_URI=</w:t>
      </w:r>
      <w:proofErr w:type="spellStart"/>
      <w:r w:rsidRPr="00A93660">
        <w:rPr>
          <w:rFonts w:ascii="Times New Roman" w:hAnsi="Times New Roman" w:cs="Times New Roman"/>
          <w:i/>
          <w:sz w:val="18"/>
          <w:szCs w:val="20"/>
        </w:rPr>
        <w:t>your_mongodb_connection_string</w:t>
      </w:r>
      <w:proofErr w:type="spellEnd"/>
      <w:r w:rsidRPr="00A93660">
        <w:rPr>
          <w:rFonts w:ascii="Times New Roman" w:hAnsi="Times New Roman" w:cs="Times New Roman"/>
          <w:i/>
          <w:sz w:val="18"/>
          <w:szCs w:val="20"/>
        </w:rPr>
        <w:br/>
        <w:t>PORT=5000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Start the backend server:</w:t>
      </w:r>
    </w:p>
    <w:p w:rsidR="000438BA" w:rsidRPr="00A93660" w:rsidRDefault="000438BA" w:rsidP="002F4D67">
      <w:pPr>
        <w:pStyle w:val="NormalWeb"/>
        <w:spacing w:line="360" w:lineRule="auto"/>
        <w:ind w:left="720"/>
        <w:rPr>
          <w:sz w:val="20"/>
          <w:szCs w:val="20"/>
        </w:rPr>
      </w:pPr>
      <w:proofErr w:type="spellStart"/>
      <w:proofErr w:type="gramStart"/>
      <w:r w:rsidRPr="00A93660">
        <w:rPr>
          <w:rStyle w:val="HTMLCode"/>
          <w:rFonts w:ascii="Times New Roman" w:hAnsi="Times New Roman" w:cs="Times New Roman"/>
          <w:i/>
          <w:iCs/>
        </w:rPr>
        <w:t>npm</w:t>
      </w:r>
      <w:proofErr w:type="spellEnd"/>
      <w:proofErr w:type="gramEnd"/>
      <w:r w:rsidRPr="00A93660">
        <w:rPr>
          <w:rStyle w:val="HTMLCode"/>
          <w:rFonts w:ascii="Times New Roman" w:hAnsi="Times New Roman" w:cs="Times New Roman"/>
          <w:i/>
          <w:iCs/>
        </w:rPr>
        <w:t xml:space="preserve"> run dev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Ensure the backend runs without errors.</w:t>
      </w:r>
    </w:p>
    <w:p w:rsidR="000438BA" w:rsidRPr="00A93660" w:rsidRDefault="000438BA" w:rsidP="002F4D67">
      <w:pPr>
        <w:spacing w:line="360" w:lineRule="auto"/>
        <w:rPr>
          <w:rFonts w:ascii="Times New Roman" w:hAnsi="Times New Roman" w:cs="Times New Roman"/>
        </w:rPr>
      </w:pPr>
    </w:p>
    <w:p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</w:rPr>
      </w:pPr>
      <w:r w:rsidRPr="00A93660">
        <w:rPr>
          <w:rStyle w:val="Strong"/>
          <w:rFonts w:ascii="Times New Roman" w:hAnsi="Times New Roman" w:cs="Times New Roman"/>
          <w:b/>
          <w:bCs/>
        </w:rPr>
        <w:t>Frontend Setup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frontend project in a new terminal</w:t>
      </w:r>
      <w:r w:rsidR="006E5787" w:rsidRPr="00A93660">
        <w:rPr>
          <w:sz w:val="20"/>
          <w:szCs w:val="20"/>
        </w:rPr>
        <w:t xml:space="preserve"> or VS Code</w:t>
      </w:r>
      <w:r w:rsidRPr="00A93660">
        <w:rPr>
          <w:sz w:val="20"/>
          <w:szCs w:val="20"/>
        </w:rPr>
        <w:t>.</w:t>
      </w:r>
      <w:r w:rsidRPr="00A93660">
        <w:rPr>
          <w:sz w:val="20"/>
          <w:szCs w:val="20"/>
        </w:rPr>
        <w:br/>
        <w:t>• Install dependencies:</w:t>
      </w:r>
    </w:p>
    <w:p w:rsidR="000438BA" w:rsidRPr="00A93660" w:rsidRDefault="000438BA" w:rsidP="002F4D67">
      <w:pPr>
        <w:pStyle w:val="HTMLPreformatted"/>
        <w:spacing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A93660">
        <w:rPr>
          <w:rStyle w:val="d"/>
          <w:rFonts w:ascii="Times New Roman" w:eastAsiaTheme="majorEastAsia" w:hAnsi="Times New Roman" w:cs="Times New Roman"/>
        </w:rPr>
        <w:t>npm</w:t>
      </w:r>
      <w:proofErr w:type="spellEnd"/>
      <w:proofErr w:type="gramEnd"/>
      <w:r w:rsidRPr="00A93660">
        <w:rPr>
          <w:rFonts w:ascii="Times New Roman" w:hAnsi="Times New Roman" w:cs="Times New Roman"/>
        </w:rPr>
        <w:t xml:space="preserve"> install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Start the frontend application:</w:t>
      </w:r>
    </w:p>
    <w:p w:rsidR="000438BA" w:rsidRPr="00A93660" w:rsidRDefault="000438BA" w:rsidP="002F4D67">
      <w:pPr>
        <w:pStyle w:val="NormalWeb"/>
        <w:spacing w:line="360" w:lineRule="auto"/>
        <w:ind w:left="720"/>
        <w:rPr>
          <w:sz w:val="20"/>
          <w:szCs w:val="20"/>
        </w:rPr>
      </w:pPr>
      <w:proofErr w:type="spellStart"/>
      <w:proofErr w:type="gramStart"/>
      <w:r w:rsidRPr="00A93660">
        <w:rPr>
          <w:rStyle w:val="HTMLCode"/>
          <w:rFonts w:ascii="Times New Roman" w:hAnsi="Times New Roman" w:cs="Times New Roman"/>
          <w:i/>
          <w:iCs/>
        </w:rPr>
        <w:t>npm</w:t>
      </w:r>
      <w:proofErr w:type="spellEnd"/>
      <w:proofErr w:type="gramEnd"/>
      <w:r w:rsidRPr="00A93660">
        <w:rPr>
          <w:rStyle w:val="HTMLCode"/>
          <w:rFonts w:ascii="Times New Roman" w:hAnsi="Times New Roman" w:cs="Times New Roman"/>
          <w:i/>
          <w:iCs/>
        </w:rPr>
        <w:t xml:space="preserve"> run dev</w:t>
      </w:r>
      <w:r w:rsidRPr="00A93660">
        <w:rPr>
          <w:rStyle w:val="Emphasis"/>
          <w:rFonts w:eastAsiaTheme="majorEastAsia"/>
          <w:sz w:val="20"/>
          <w:szCs w:val="20"/>
        </w:rPr>
        <w:t xml:space="preserve"> </w:t>
      </w:r>
    </w:p>
    <w:p w:rsidR="000438BA" w:rsidRPr="00A93660" w:rsidRDefault="000438BA" w:rsidP="002F4D67">
      <w:pPr>
        <w:pStyle w:val="Heading4"/>
        <w:spacing w:line="360" w:lineRule="auto"/>
        <w:rPr>
          <w:rFonts w:ascii="Times New Roman" w:hAnsi="Times New Roman" w:cs="Times New Roman"/>
        </w:rPr>
      </w:pPr>
      <w:r w:rsidRPr="00A93660">
        <w:rPr>
          <w:rStyle w:val="Strong"/>
          <w:rFonts w:ascii="Times New Roman" w:hAnsi="Times New Roman" w:cs="Times New Roman"/>
          <w:b/>
          <w:bCs/>
        </w:rPr>
        <w:lastRenderedPageBreak/>
        <w:t>Verification</w:t>
      </w:r>
    </w:p>
    <w:p w:rsidR="000438BA" w:rsidRPr="00A93660" w:rsidRDefault="000438BA" w:rsidP="002F4D67">
      <w:pPr>
        <w:pStyle w:val="NormalWeb"/>
        <w:spacing w:line="360" w:lineRule="auto"/>
        <w:rPr>
          <w:sz w:val="20"/>
          <w:szCs w:val="20"/>
        </w:rPr>
      </w:pPr>
      <w:r w:rsidRPr="00A93660">
        <w:rPr>
          <w:sz w:val="20"/>
          <w:szCs w:val="20"/>
        </w:rPr>
        <w:t>• Open the ap</w:t>
      </w:r>
      <w:r w:rsidR="000F1E8D" w:rsidRPr="00A93660">
        <w:rPr>
          <w:sz w:val="20"/>
          <w:szCs w:val="20"/>
        </w:rPr>
        <w:t>plication in your browser (</w:t>
      </w:r>
      <w:r w:rsidRPr="00A93660">
        <w:rPr>
          <w:rStyle w:val="HTMLCode"/>
          <w:rFonts w:ascii="Times New Roman" w:hAnsi="Times New Roman" w:cs="Times New Roman"/>
        </w:rPr>
        <w:t>http://localhost:5173</w:t>
      </w:r>
      <w:r w:rsidRPr="00A93660">
        <w:rPr>
          <w:sz w:val="20"/>
          <w:szCs w:val="20"/>
        </w:rPr>
        <w:t>).</w:t>
      </w:r>
      <w:r w:rsidRPr="00A93660">
        <w:rPr>
          <w:sz w:val="20"/>
          <w:szCs w:val="20"/>
        </w:rPr>
        <w:br/>
        <w:t>• Verify the following:</w:t>
      </w:r>
    </w:p>
    <w:p w:rsidR="000438BA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Application loads successfully </w:t>
      </w:r>
    </w:p>
    <w:p w:rsidR="000438BA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 xml:space="preserve">You can navigate between pages </w:t>
      </w:r>
    </w:p>
    <w:p w:rsidR="000F1E8D" w:rsidRPr="00A93660" w:rsidRDefault="000438BA" w:rsidP="002F4D6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0"/>
          <w:szCs w:val="20"/>
        </w:rPr>
      </w:pPr>
      <w:r w:rsidRPr="00A93660">
        <w:rPr>
          <w:rFonts w:ascii="Times New Roman" w:hAnsi="Times New Roman" w:cs="Times New Roman"/>
          <w:sz w:val="20"/>
          <w:szCs w:val="20"/>
        </w:rPr>
        <w:t>Existing features (Add Item / View Items) are working</w:t>
      </w:r>
    </w:p>
    <w:p w:rsidR="00693951" w:rsidRPr="00A93660" w:rsidRDefault="006846C4" w:rsidP="002F4D6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93660">
        <w:rPr>
          <w:rFonts w:ascii="Times New Roman" w:eastAsia="Times New Roman" w:hAnsi="Times New Roman" w:cs="Times New Roman"/>
          <w:sz w:val="20"/>
          <w:szCs w:val="20"/>
        </w:rPr>
        <w:t xml:space="preserve">Capture screenshots of the local running </w:t>
      </w:r>
      <w:r w:rsidR="000F1E8D" w:rsidRPr="00A93660">
        <w:rPr>
          <w:rFonts w:ascii="Times New Roman" w:eastAsia="Times New Roman" w:hAnsi="Times New Roman" w:cs="Times New Roman"/>
          <w:sz w:val="20"/>
          <w:szCs w:val="20"/>
        </w:rPr>
        <w:t>existing system</w:t>
      </w:r>
      <w:r w:rsidRPr="00A93660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167E5A" w:rsidRPr="00A93660" w:rsidRDefault="00167E5A" w:rsidP="00167E5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67E5A" w:rsidRPr="00A93660" w:rsidRDefault="00167E5A" w:rsidP="00167E5A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02 – Functional enhancement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Modify the application by adding a new field named </w:t>
      </w:r>
      <w:r w:rsidRPr="00935C10">
        <w:rPr>
          <w:rFonts w:ascii="Times New Roman" w:hAnsi="Times New Roman" w:cs="Times New Roman"/>
          <w:highlight w:val="yellow"/>
        </w:rPr>
        <w:t>Manufacture Date</w:t>
      </w:r>
      <w:r w:rsidRPr="00A93660">
        <w:rPr>
          <w:rFonts w:ascii="Times New Roman" w:hAnsi="Times New Roman" w:cs="Times New Roman"/>
        </w:rPr>
        <w:t xml:space="preserve"> to the Add Item form.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Update the relevant frontend component(s) to collect this value from the user.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Update the backend model, controller logic, and API flow as needed so the value is saved correctly.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Ensure that the </w:t>
      </w:r>
      <w:r w:rsidRPr="00935C10">
        <w:rPr>
          <w:rFonts w:ascii="Times New Roman" w:hAnsi="Times New Roman" w:cs="Times New Roman"/>
          <w:highlight w:val="yellow"/>
        </w:rPr>
        <w:t>Manufacture Date</w:t>
      </w:r>
      <w:r w:rsidRPr="00A93660">
        <w:rPr>
          <w:rFonts w:ascii="Times New Roman" w:hAnsi="Times New Roman" w:cs="Times New Roman"/>
        </w:rPr>
        <w:t xml:space="preserve"> value is shown on the Home page together with the other item details.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Make sure the new field behaves correctly during add, read, and any related update operations.</w:t>
      </w:r>
    </w:p>
    <w:p w:rsidR="000F1E8D" w:rsidRPr="00A93660" w:rsidRDefault="000F1E8D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Capture screenshots of the local running updated system as instructed in the submission section.</w:t>
      </w:r>
    </w:p>
    <w:p w:rsidR="000F1E8D" w:rsidRPr="00A93660" w:rsidRDefault="000F1E8D" w:rsidP="002F4D67">
      <w:pPr>
        <w:pStyle w:val="ListBullet2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Task 03 – GitHub publication</w:t>
      </w:r>
    </w:p>
    <w:p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Create a new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public GitHub repository</w:t>
      </w:r>
      <w:r w:rsidR="001E0391" w:rsidRPr="001E0391">
        <w:rPr>
          <w:rFonts w:ascii="Times New Roman" w:eastAsia="Times New Roman" w:hAnsi="Times New Roman" w:cs="Times New Roman"/>
          <w:szCs w:val="21"/>
        </w:rPr>
        <w:t xml:space="preserve"> using your own GitHub account </w:t>
      </w:r>
      <w:r w:rsidRPr="001E0391">
        <w:rPr>
          <w:rFonts w:ascii="Times New Roman" w:eastAsia="Times New Roman" w:hAnsi="Times New Roman" w:cs="Times New Roman"/>
          <w:i/>
          <w:iCs/>
          <w:szCs w:val="21"/>
        </w:rPr>
        <w:t xml:space="preserve">(Use your SLIIT GitHub account. </w:t>
      </w:r>
      <w:bookmarkStart w:id="0" w:name="_GoBack"/>
      <w:bookmarkEnd w:id="0"/>
      <w:r w:rsidRPr="001E0391">
        <w:rPr>
          <w:rFonts w:ascii="Times New Roman" w:eastAsia="Times New Roman" w:hAnsi="Times New Roman" w:cs="Times New Roman"/>
          <w:i/>
          <w:iCs/>
          <w:szCs w:val="21"/>
        </w:rPr>
        <w:t>If there are any issues, you may use your personal GitHub account.)</w:t>
      </w:r>
    </w:p>
    <w:p w:rsidR="001E0391" w:rsidRPr="001E0391" w:rsidRDefault="001E0391" w:rsidP="00AC582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</w:p>
    <w:p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You may choose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ONE of the following approaches</w:t>
      </w:r>
      <w:r w:rsidRPr="001E0391">
        <w:rPr>
          <w:rFonts w:ascii="Times New Roman" w:eastAsia="Times New Roman" w:hAnsi="Times New Roman" w:cs="Times New Roman"/>
          <w:szCs w:val="21"/>
        </w:rPr>
        <w:t>:</w:t>
      </w:r>
    </w:p>
    <w:p w:rsidR="00D027FF" w:rsidRPr="00D027FF" w:rsidRDefault="00D027FF" w:rsidP="00AC5823">
      <w:pPr>
        <w:numPr>
          <w:ilvl w:val="0"/>
          <w:numId w:val="12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b/>
          <w:bCs/>
          <w:szCs w:val="21"/>
        </w:rPr>
        <w:t>Option 01:</w:t>
      </w:r>
      <w:r w:rsidRPr="00D027FF">
        <w:rPr>
          <w:rFonts w:ascii="Times New Roman" w:eastAsia="Times New Roman" w:hAnsi="Times New Roman" w:cs="Times New Roman"/>
          <w:szCs w:val="21"/>
        </w:rPr>
        <w:t xml:space="preserve"> Use a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single repository</w:t>
      </w:r>
      <w:r w:rsidRPr="00D027FF">
        <w:rPr>
          <w:rFonts w:ascii="Times New Roman" w:eastAsia="Times New Roman" w:hAnsi="Times New Roman" w:cs="Times New Roman"/>
          <w:szCs w:val="21"/>
        </w:rPr>
        <w:t xml:space="preserve"> contai</w:t>
      </w:r>
      <w:r w:rsidR="0067117F" w:rsidRPr="001E0391">
        <w:rPr>
          <w:rFonts w:ascii="Times New Roman" w:eastAsia="Times New Roman" w:hAnsi="Times New Roman" w:cs="Times New Roman"/>
          <w:szCs w:val="21"/>
        </w:rPr>
        <w:t xml:space="preserve">ning both frontend and backend </w:t>
      </w:r>
      <w:r w:rsidRPr="00D027FF">
        <w:rPr>
          <w:rFonts w:ascii="Times New Roman" w:eastAsia="Times New Roman" w:hAnsi="Times New Roman" w:cs="Times New Roman"/>
          <w:szCs w:val="21"/>
        </w:rPr>
        <w:t xml:space="preserve"> </w:t>
      </w:r>
    </w:p>
    <w:p w:rsidR="00D027FF" w:rsidRPr="00D027FF" w:rsidRDefault="00D027FF" w:rsidP="00AC5823">
      <w:pPr>
        <w:numPr>
          <w:ilvl w:val="0"/>
          <w:numId w:val="12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b/>
          <w:bCs/>
          <w:szCs w:val="21"/>
        </w:rPr>
        <w:t>Option 02:</w:t>
      </w:r>
      <w:r w:rsidRPr="00D027FF">
        <w:rPr>
          <w:rFonts w:ascii="Times New Roman" w:eastAsia="Times New Roman" w:hAnsi="Times New Roman" w:cs="Times New Roman"/>
          <w:szCs w:val="21"/>
        </w:rPr>
        <w:t xml:space="preserve"> Use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two separate repositories</w:t>
      </w:r>
      <w:r w:rsidRPr="00D027FF">
        <w:rPr>
          <w:rFonts w:ascii="Times New Roman" w:eastAsia="Times New Roman" w:hAnsi="Times New Roman" w:cs="Times New Roman"/>
          <w:szCs w:val="21"/>
        </w:rPr>
        <w:t xml:space="preserve"> (one for frontend and one for backend) </w:t>
      </w:r>
    </w:p>
    <w:p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 xml:space="preserve">Push the complete project to GitHub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after testing locally</w:t>
      </w:r>
    </w:p>
    <w:p w:rsidR="00D027FF" w:rsidRPr="001E0391" w:rsidRDefault="00D027FF" w:rsidP="00AC582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1"/>
        </w:rPr>
      </w:pPr>
      <w:r w:rsidRPr="001E0391">
        <w:rPr>
          <w:rFonts w:ascii="Times New Roman" w:eastAsia="Times New Roman" w:hAnsi="Times New Roman" w:cs="Times New Roman"/>
          <w:szCs w:val="21"/>
        </w:rPr>
        <w:t>Ensure:</w:t>
      </w:r>
    </w:p>
    <w:p w:rsidR="00D027FF" w:rsidRPr="00D027FF" w:rsidRDefault="00D027FF" w:rsidP="00AC5823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The repository structure is clean and well organized </w:t>
      </w:r>
    </w:p>
    <w:p w:rsidR="00D027FF" w:rsidRPr="00D027FF" w:rsidRDefault="00D027FF" w:rsidP="00AC5823">
      <w:pPr>
        <w:numPr>
          <w:ilvl w:val="0"/>
          <w:numId w:val="13"/>
        </w:num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Cs w:val="21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Both frontend and backend codes are clearly separated (if using a single repository) </w:t>
      </w:r>
    </w:p>
    <w:p w:rsidR="00D027FF" w:rsidRPr="00A93660" w:rsidRDefault="00D027FF" w:rsidP="00AC5823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</w:rPr>
      </w:pPr>
      <w:r w:rsidRPr="00D027FF">
        <w:rPr>
          <w:rFonts w:ascii="Times New Roman" w:eastAsia="Times New Roman" w:hAnsi="Times New Roman" w:cs="Times New Roman"/>
          <w:szCs w:val="21"/>
        </w:rPr>
        <w:t xml:space="preserve">• </w:t>
      </w:r>
      <w:r w:rsidR="001E0391">
        <w:rPr>
          <w:rFonts w:ascii="Times New Roman" w:eastAsia="Times New Roman" w:hAnsi="Times New Roman" w:cs="Times New Roman"/>
          <w:szCs w:val="21"/>
        </w:rPr>
        <w:t xml:space="preserve">     </w:t>
      </w:r>
      <w:r w:rsidRPr="00D027FF">
        <w:rPr>
          <w:rFonts w:ascii="Times New Roman" w:eastAsia="Times New Roman" w:hAnsi="Times New Roman" w:cs="Times New Roman"/>
          <w:szCs w:val="21"/>
        </w:rPr>
        <w:t xml:space="preserve">The GitHub repository/repositories </w:t>
      </w:r>
      <w:r w:rsidRPr="001E0391">
        <w:rPr>
          <w:rFonts w:ascii="Times New Roman" w:eastAsia="Times New Roman" w:hAnsi="Times New Roman" w:cs="Times New Roman"/>
          <w:b/>
          <w:bCs/>
          <w:szCs w:val="21"/>
        </w:rPr>
        <w:t>must be created before starting deployment</w:t>
      </w:r>
    </w:p>
    <w:p w:rsidR="00693951" w:rsidRPr="00A93660" w:rsidRDefault="006846C4" w:rsidP="002F4D67">
      <w:pPr>
        <w:pStyle w:val="Heading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lastRenderedPageBreak/>
        <w:t>Task 04 – Separate deployment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Deploy the backend to a free hosting platform such as </w:t>
      </w:r>
      <w:r w:rsidR="009D60DB" w:rsidRPr="00A93660">
        <w:rPr>
          <w:rFonts w:ascii="Times New Roman" w:hAnsi="Times New Roman" w:cs="Times New Roman"/>
        </w:rPr>
        <w:t xml:space="preserve">Railway, </w:t>
      </w:r>
      <w:r w:rsidRPr="00A93660">
        <w:rPr>
          <w:rFonts w:ascii="Times New Roman" w:hAnsi="Times New Roman" w:cs="Times New Roman"/>
        </w:rPr>
        <w:t>Render or another equivalent service.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Deploy the frontend to a free host</w:t>
      </w:r>
      <w:r w:rsidR="009D60DB" w:rsidRPr="00A93660">
        <w:rPr>
          <w:rFonts w:ascii="Times New Roman" w:hAnsi="Times New Roman" w:cs="Times New Roman"/>
        </w:rPr>
        <w:t xml:space="preserve">ing platform such as Netlify, </w:t>
      </w:r>
      <w:r w:rsidRPr="00A93660">
        <w:rPr>
          <w:rFonts w:ascii="Times New Roman" w:hAnsi="Times New Roman" w:cs="Times New Roman"/>
        </w:rPr>
        <w:t>Vercel</w:t>
      </w:r>
      <w:r w:rsidR="009D60DB" w:rsidRPr="00A93660">
        <w:rPr>
          <w:rFonts w:ascii="Times New Roman" w:hAnsi="Times New Roman" w:cs="Times New Roman"/>
        </w:rPr>
        <w:t xml:space="preserve"> or another equivalent service</w:t>
      </w:r>
      <w:r w:rsidRPr="00A93660">
        <w:rPr>
          <w:rFonts w:ascii="Times New Roman" w:hAnsi="Times New Roman" w:cs="Times New Roman"/>
        </w:rPr>
        <w:t>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Update the frontend configuration so that it communicates with the deployed backend URL.</w:t>
      </w:r>
    </w:p>
    <w:p w:rsidR="00693951" w:rsidRPr="00A93660" w:rsidRDefault="006846C4" w:rsidP="002F4D67">
      <w:pPr>
        <w:pStyle w:val="ListBullet2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Verify that the live system works successfully after deployment.</w:t>
      </w:r>
    </w:p>
    <w:p w:rsidR="008E1B27" w:rsidRPr="00A93660" w:rsidRDefault="008E1B27" w:rsidP="008E1B27">
      <w:pPr>
        <w:pStyle w:val="ListBullet2"/>
        <w:numPr>
          <w:ilvl w:val="0"/>
          <w:numId w:val="0"/>
        </w:numPr>
        <w:spacing w:line="360" w:lineRule="auto"/>
        <w:ind w:left="720" w:hanging="360"/>
        <w:rPr>
          <w:rFonts w:ascii="Times New Roman" w:hAnsi="Times New Roman" w:cs="Times New Roman"/>
        </w:rPr>
      </w:pPr>
    </w:p>
    <w:p w:rsidR="00693951" w:rsidRPr="00A93660" w:rsidRDefault="009D60DB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5</w:t>
      </w:r>
      <w:r w:rsidR="006846C4" w:rsidRPr="00A93660">
        <w:rPr>
          <w:rFonts w:ascii="Times New Roman" w:hAnsi="Times New Roman" w:cs="Times New Roman"/>
        </w:rPr>
        <w:t>. Required Contents of the Submission Word Document</w:t>
      </w:r>
    </w:p>
    <w:p w:rsidR="00693951" w:rsidRPr="00A93660" w:rsidRDefault="006846C4" w:rsidP="002F4D67">
      <w:pPr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Your submitted Word document must include all of the following items clearly and in order: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Student Name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Student ID</w:t>
      </w:r>
    </w:p>
    <w:p w:rsidR="00A92366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GitHub Repository Link</w:t>
      </w:r>
      <w:r w:rsidR="00D027FF">
        <w:rPr>
          <w:rFonts w:ascii="Times New Roman" w:hAnsi="Times New Roman" w:cs="Times New Roman"/>
        </w:rPr>
        <w:t>s</w:t>
      </w:r>
    </w:p>
    <w:p w:rsidR="00A92366" w:rsidRPr="00A93660" w:rsidRDefault="00A92366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Screenshot of the locally running existing project Add Item page</w:t>
      </w:r>
    </w:p>
    <w:p w:rsidR="00693951" w:rsidRPr="00A93660" w:rsidRDefault="00A92366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Screenshot of the locally running existing project Home page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Screenshot of the locally running </w:t>
      </w:r>
      <w:r w:rsidR="00A92366" w:rsidRPr="00A93660">
        <w:rPr>
          <w:rFonts w:ascii="Times New Roman" w:hAnsi="Times New Roman" w:cs="Times New Roman"/>
        </w:rPr>
        <w:t xml:space="preserve">updated project </w:t>
      </w:r>
      <w:r w:rsidRPr="00A93660">
        <w:rPr>
          <w:rFonts w:ascii="Times New Roman" w:hAnsi="Times New Roman" w:cs="Times New Roman"/>
        </w:rPr>
        <w:t>Add Item page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 xml:space="preserve">Screenshot of the locally running </w:t>
      </w:r>
      <w:r w:rsidR="00A92366" w:rsidRPr="00A93660">
        <w:rPr>
          <w:rFonts w:ascii="Times New Roman" w:hAnsi="Times New Roman" w:cs="Times New Roman"/>
        </w:rPr>
        <w:t xml:space="preserve">updated project </w:t>
      </w:r>
      <w:r w:rsidRPr="00A93660">
        <w:rPr>
          <w:rFonts w:ascii="Times New Roman" w:hAnsi="Times New Roman" w:cs="Times New Roman"/>
        </w:rPr>
        <w:t>Home page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Frontend Live URL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Backend Live URL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Brief deployment notes including the platforms used</w:t>
      </w:r>
    </w:p>
    <w:p w:rsidR="00693951" w:rsidRPr="00A93660" w:rsidRDefault="00460848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6</w:t>
      </w:r>
      <w:r w:rsidR="006846C4" w:rsidRPr="00A93660">
        <w:rPr>
          <w:rFonts w:ascii="Times New Roman" w:hAnsi="Times New Roman" w:cs="Times New Roman"/>
        </w:rPr>
        <w:t>. Marking Scheme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93951" w:rsidRPr="00A93660">
        <w:trPr>
          <w:tblHeader/>
          <w:jc w:val="center"/>
        </w:trPr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248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  <w:b/>
              </w:rPr>
              <w:t>Comments for Students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Local setup and MongoDB configuration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Correctly configures the connection URL and verifies the project locally before deployment.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8E1B27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System should run without major local errors.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A92366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 xml:space="preserve">New field </w:t>
            </w:r>
            <w:r w:rsidR="006846C4" w:rsidRPr="00A93660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Adds the new field to the form and updates the relevant frontend and backend logic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4A115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This is the main development task in the lab test.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Home page display and application behavior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A92366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New field</w:t>
            </w:r>
            <w:r w:rsidR="006846C4" w:rsidRPr="00A93660">
              <w:rPr>
                <w:rFonts w:ascii="Times New Roman" w:hAnsi="Times New Roman" w:cs="Times New Roman"/>
              </w:rPr>
              <w:t xml:space="preserve"> is shown properly on the Home </w:t>
            </w:r>
            <w:r w:rsidR="006846C4" w:rsidRPr="00A93660">
              <w:rPr>
                <w:rFonts w:ascii="Times New Roman" w:hAnsi="Times New Roman" w:cs="Times New Roman"/>
              </w:rPr>
              <w:lastRenderedPageBreak/>
              <w:t>page and the overall flow works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4A12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 xml:space="preserve">Visible evidence must match the </w:t>
            </w:r>
            <w:r w:rsidRPr="00A93660">
              <w:rPr>
                <w:rFonts w:ascii="Times New Roman" w:hAnsi="Times New Roman" w:cs="Times New Roman"/>
              </w:rPr>
              <w:lastRenderedPageBreak/>
              <w:t>implementation.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lastRenderedPageBreak/>
              <w:t>GitHub repository management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Creates a public repository and pushes the complete project in a clear structure.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4A12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Repository must be accessible to the examiner.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Backend deployment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Deploys the backend successfully and provides a valid live backend URL.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4E59BA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Backend should support the required live requests.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Frontend deployment and integration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Deploys the frontend successfully and connects it to the live backend correctly.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DB1589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Live application should function end to end.</w:t>
            </w:r>
          </w:p>
        </w:tc>
      </w:tr>
      <w:tr w:rsidR="00693951" w:rsidRPr="00A93660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Submission document quality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Includes all requested details, screenshots, and deployment notes clearly.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0975AF" w:rsidP="002F4D6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93951" w:rsidRPr="00A93660" w:rsidRDefault="006846C4" w:rsidP="002F4D6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93660">
              <w:rPr>
                <w:rFonts w:ascii="Times New Roman" w:hAnsi="Times New Roman" w:cs="Times New Roman"/>
              </w:rPr>
              <w:t>Missing evidence will reduce marks.</w:t>
            </w:r>
          </w:p>
        </w:tc>
      </w:tr>
    </w:tbl>
    <w:p w:rsidR="00693951" w:rsidRPr="00A93660" w:rsidRDefault="0052444A" w:rsidP="002F4D67">
      <w:pPr>
        <w:pStyle w:val="Heading1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7</w:t>
      </w:r>
      <w:r w:rsidR="006846C4" w:rsidRPr="00A93660">
        <w:rPr>
          <w:rFonts w:ascii="Times New Roman" w:hAnsi="Times New Roman" w:cs="Times New Roman"/>
        </w:rPr>
        <w:t>. Important Rules</w:t>
      </w:r>
    </w:p>
    <w:p w:rsidR="00693951" w:rsidRPr="00A93660" w:rsidRDefault="0052444A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This is an individual lab test.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Use only your own GitHub account and your own deployment accounts.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Do not remove existing core functionality from the provided starter project.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Do not submit broken, inaccessible, or private links.</w:t>
      </w:r>
    </w:p>
    <w:p w:rsidR="00693951" w:rsidRPr="00A93660" w:rsidRDefault="006846C4" w:rsidP="002F4D67">
      <w:pPr>
        <w:pStyle w:val="ListBullet"/>
        <w:spacing w:line="360" w:lineRule="auto"/>
        <w:rPr>
          <w:rFonts w:ascii="Times New Roman" w:hAnsi="Times New Roman" w:cs="Times New Roman"/>
        </w:rPr>
      </w:pPr>
      <w:r w:rsidRPr="00A93660">
        <w:rPr>
          <w:rFonts w:ascii="Times New Roman" w:hAnsi="Times New Roman" w:cs="Times New Roman"/>
        </w:rPr>
        <w:t>Make sure screenshots are readable inside the submission document.</w:t>
      </w:r>
    </w:p>
    <w:p w:rsidR="00693951" w:rsidRPr="00A93660" w:rsidRDefault="00693951" w:rsidP="002F4D67">
      <w:pPr>
        <w:spacing w:line="360" w:lineRule="auto"/>
        <w:rPr>
          <w:rFonts w:ascii="Times New Roman" w:hAnsi="Times New Roman" w:cs="Times New Roman"/>
        </w:rPr>
      </w:pPr>
    </w:p>
    <w:sectPr w:rsidR="00693951" w:rsidRPr="00A93660" w:rsidSect="00D2218C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63A" w:rsidRDefault="005406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4063A" w:rsidRDefault="005406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3951" w:rsidRDefault="006846C4">
    <w:pPr>
      <w:pStyle w:val="Footer"/>
      <w:jc w:val="center"/>
      <w:rPr>
        <w:rFonts w:hint="eastAsia"/>
      </w:rPr>
    </w:pPr>
    <w:r>
      <w:rPr>
        <w:i/>
      </w:rPr>
      <w:t>Item Manager Lab Test – 2 Hour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63A" w:rsidRDefault="005406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4063A" w:rsidRDefault="005406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C0BA448E"/>
    <w:lvl w:ilvl="0">
      <w:start w:val="1"/>
      <w:numFmt w:val="bullet"/>
      <w:pStyle w:val="ListBullet2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9062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4757E"/>
    <w:multiLevelType w:val="hybridMultilevel"/>
    <w:tmpl w:val="D8C20AF0"/>
    <w:lvl w:ilvl="0" w:tplc="5C3A84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890B7B"/>
    <w:multiLevelType w:val="multilevel"/>
    <w:tmpl w:val="4EF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21C6B"/>
    <w:multiLevelType w:val="hybridMultilevel"/>
    <w:tmpl w:val="5732B314"/>
    <w:lvl w:ilvl="0" w:tplc="5C3A84F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A5AFB"/>
    <w:multiLevelType w:val="multilevel"/>
    <w:tmpl w:val="41E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427B9"/>
    <w:multiLevelType w:val="multilevel"/>
    <w:tmpl w:val="206E70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E710A"/>
    <w:multiLevelType w:val="hybridMultilevel"/>
    <w:tmpl w:val="9FBEB8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7D6456"/>
    <w:multiLevelType w:val="multilevel"/>
    <w:tmpl w:val="2C5079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5"/>
  </w:num>
  <w:num w:numId="13">
    <w:abstractNumId w:val="13"/>
  </w:num>
  <w:num w:numId="14">
    <w:abstractNumId w:val="14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8BA"/>
    <w:rsid w:val="0006063C"/>
    <w:rsid w:val="000975AF"/>
    <w:rsid w:val="000B6D5E"/>
    <w:rsid w:val="000F1E8D"/>
    <w:rsid w:val="0015074B"/>
    <w:rsid w:val="00167E5A"/>
    <w:rsid w:val="001E0391"/>
    <w:rsid w:val="002238AC"/>
    <w:rsid w:val="0029639D"/>
    <w:rsid w:val="002F4D67"/>
    <w:rsid w:val="00326F90"/>
    <w:rsid w:val="00460848"/>
    <w:rsid w:val="00491ABB"/>
    <w:rsid w:val="004A1159"/>
    <w:rsid w:val="004A1289"/>
    <w:rsid w:val="004E59BA"/>
    <w:rsid w:val="0052444A"/>
    <w:rsid w:val="0054063A"/>
    <w:rsid w:val="00614BC3"/>
    <w:rsid w:val="0067117F"/>
    <w:rsid w:val="006846C4"/>
    <w:rsid w:val="00693951"/>
    <w:rsid w:val="006E5787"/>
    <w:rsid w:val="008E1B27"/>
    <w:rsid w:val="009013F6"/>
    <w:rsid w:val="00935C10"/>
    <w:rsid w:val="009D60DB"/>
    <w:rsid w:val="00A3510F"/>
    <w:rsid w:val="00A62339"/>
    <w:rsid w:val="00A92366"/>
    <w:rsid w:val="00A93660"/>
    <w:rsid w:val="00AA1D8D"/>
    <w:rsid w:val="00AC5823"/>
    <w:rsid w:val="00B47730"/>
    <w:rsid w:val="00CB0664"/>
    <w:rsid w:val="00D027FF"/>
    <w:rsid w:val="00D2218C"/>
    <w:rsid w:val="00DB1589"/>
    <w:rsid w:val="00ED4822"/>
    <w:rsid w:val="00EE44DF"/>
    <w:rsid w:val="00F32E1C"/>
    <w:rsid w:val="00FB6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6F763"/>
  <w14:defaultImageDpi w14:val="300"/>
  <w15:docId w15:val="{2D71CFE0-8736-4965-A4AB-93C46DFB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56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5A5A5A"/>
      <w:sz w:val="18"/>
    </w:rPr>
  </w:style>
  <w:style w:type="paragraph" w:styleId="NormalWeb">
    <w:name w:val="Normal (Web)"/>
    <w:basedOn w:val="Normal"/>
    <w:uiPriority w:val="99"/>
    <w:semiHidden/>
    <w:unhideWhenUsed/>
    <w:rsid w:val="0004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8BA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438BA"/>
  </w:style>
  <w:style w:type="character" w:styleId="HTMLCode">
    <w:name w:val="HTML Code"/>
    <w:basedOn w:val="DefaultParagraphFont"/>
    <w:uiPriority w:val="99"/>
    <w:semiHidden/>
    <w:unhideWhenUsed/>
    <w:rsid w:val="000438B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22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238AC"/>
  </w:style>
  <w:style w:type="character" w:customStyle="1" w:styleId="eop">
    <w:name w:val="eop"/>
    <w:basedOn w:val="DefaultParagraphFont"/>
    <w:rsid w:val="0022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1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7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7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7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2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1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1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8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3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1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0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7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82405-0684-4586-B9C4-434CFC832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Eishan Weerasinghe</cp:lastModifiedBy>
  <cp:revision>29</cp:revision>
  <dcterms:created xsi:type="dcterms:W3CDTF">2013-12-23T23:15:00Z</dcterms:created>
  <dcterms:modified xsi:type="dcterms:W3CDTF">2026-04-18T00:21:00Z</dcterms:modified>
  <cp:category/>
</cp:coreProperties>
</file>